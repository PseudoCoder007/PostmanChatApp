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R.P.S Public School, Bari Pahari, Patna</w:t>
      </w:r>
    </w:p>
    <w:p>
      <w:r>
        <w:t>Final Term Examination (2025–26)</w:t>
        <w:br/>
      </w:r>
    </w:p>
    <w:p>
      <w:r>
        <w:t>Subject: Science</w:t>
        <w:br/>
        <w:t>Class: I</w:t>
        <w:br/>
        <w:t>F.M.: 80</w:t>
        <w:br/>
        <w:t>Date: __________</w:t>
        <w:br/>
      </w:r>
    </w:p>
    <w:p>
      <w:r>
        <w:t>Name: __________</w:t>
        <w:br/>
        <w:t>Roll No: __________</w:t>
        <w:br/>
      </w:r>
    </w:p>
    <w:p>
      <w:pPr>
        <w:pStyle w:val="Heading2"/>
      </w:pPr>
      <w:r>
        <w:t>I. Tick the correct options (5×1=5)</w:t>
      </w:r>
    </w:p>
    <w:p>
      <w:r>
        <w:t>1. How can we kill germs present in water?</w:t>
        <w:br/>
        <w:t xml:space="preserve"> a) By cooling it  b) By keeping it in the sun  c) By boiling it  d) By storing it in a vessel</w:t>
      </w:r>
    </w:p>
    <w:p>
      <w:r>
        <w:t>2. In which season thunder and lightning occur?</w:t>
        <w:br/>
        <w:t xml:space="preserve"> a) Autumn  b) Spring  c) Winter  d) Monsoon</w:t>
      </w:r>
    </w:p>
    <w:p>
      <w:r>
        <w:t>3. We use water for ______</w:t>
        <w:br/>
        <w:t xml:space="preserve"> a) Drinking  b) Cooking  c) Washing  d) All of these</w:t>
      </w:r>
    </w:p>
    <w:p>
      <w:r>
        <w:t>4. Which of the following gives us heat and light?</w:t>
        <w:br/>
        <w:t xml:space="preserve"> a) Moon  b) Sun  c) Earth  d) All of these</w:t>
      </w:r>
    </w:p>
    <w:p>
      <w:r>
        <w:t>5. Which animal can fly?</w:t>
        <w:br/>
        <w:t xml:space="preserve"> a) Dragonfly  b) Lion  c) Dog  d) Sheep</w:t>
      </w:r>
    </w:p>
    <w:p>
      <w:pPr>
        <w:pStyle w:val="Heading2"/>
      </w:pPr>
      <w:r>
        <w:t>II. Fill in the blanks (5×1=5)</w:t>
      </w:r>
    </w:p>
    <w:p>
      <w:r>
        <w:t>1. The ______ goes around the Sun.</w:t>
        <w:br/>
        <w:t>2. We drink ______ on a hot day.</w:t>
        <w:br/>
        <w:t>3. ______ is needed to put off fire.</w:t>
        <w:br/>
        <w:t>4. We need air to ______.</w:t>
        <w:br/>
        <w:t>5. ______ moving air is called storm.</w:t>
      </w:r>
    </w:p>
    <w:p>
      <w:pPr>
        <w:pStyle w:val="Heading2"/>
      </w:pPr>
      <w:r>
        <w:t>III. Unscramble the words (6×1=6)</w:t>
      </w:r>
    </w:p>
    <w:p>
      <w:r>
        <w:t>1. DWNI</w:t>
        <w:br/>
        <w:t>2. HRETA</w:t>
        <w:br/>
        <w:t>3. WATRE</w:t>
        <w:br/>
        <w:t>4. KESAL</w:t>
        <w:br/>
        <w:t>5. NMOO</w:t>
        <w:br/>
        <w:t>6. MSOTR</w:t>
      </w:r>
    </w:p>
    <w:p>
      <w:pPr>
        <w:pStyle w:val="Heading2"/>
      </w:pPr>
      <w:r>
        <w:t>IV. Write T for True and F for False (5×1=5)</w:t>
      </w:r>
    </w:p>
    <w:p>
      <w:r>
        <w:t>a) We do not get water from wells.</w:t>
        <w:br/>
        <w:t>b) There are five seasons in a year.</w:t>
        <w:br/>
        <w:t>c) We can see stars during the day.</w:t>
        <w:br/>
        <w:t>d) Water is only needed for drinking.</w:t>
        <w:br/>
        <w:t>e) Air helps ships to sail.</w:t>
      </w:r>
    </w:p>
    <w:p>
      <w:pPr>
        <w:pStyle w:val="Heading2"/>
      </w:pPr>
      <w:r>
        <w:t>V. Name the following (20 marks)</w:t>
      </w:r>
    </w:p>
    <w:p>
      <w:r>
        <w:t>a) Two things that move with the help of wind.</w:t>
        <w:br/>
        <w:t>b) Three seasons.</w:t>
        <w:br/>
        <w:t>c) Two things we see during night.</w:t>
        <w:br/>
        <w:t>d) Two sources of water.</w:t>
        <w:br/>
        <w:t>e) Two things that we can fill with air.</w:t>
      </w:r>
    </w:p>
    <w:p>
      <w:pPr>
        <w:pStyle w:val="Heading2"/>
      </w:pPr>
      <w:r>
        <w:t>VI. Define (3×2=6)</w:t>
      </w:r>
    </w:p>
    <w:p>
      <w:r>
        <w:t>a) Storm:</w:t>
        <w:br/>
        <w:t>b) Season:</w:t>
        <w:br/>
        <w:t>c) Earth:</w:t>
      </w:r>
    </w:p>
    <w:p>
      <w:pPr>
        <w:pStyle w:val="Heading2"/>
      </w:pPr>
      <w:r>
        <w:t>VII. Answer the following (5×3=15)</w:t>
      </w:r>
    </w:p>
    <w:p>
      <w:r>
        <w:t>1. What is weather?</w:t>
        <w:br/>
        <w:t>2. What is the Earth made up of?</w:t>
        <w:br/>
        <w:t>3. Why do we need to clean water?</w:t>
        <w:br/>
        <w:t>4. What is wind?</w:t>
        <w:br/>
        <w:t>5. Name the seasons that make up a year.</w:t>
      </w:r>
    </w:p>
    <w:p>
      <w:pPr>
        <w:pStyle w:val="Heading2"/>
      </w:pPr>
      <w:r>
        <w:t>VIII. Who am I? Draw my picture (2×4=8)</w:t>
      </w:r>
    </w:p>
    <w:p>
      <w:r>
        <w:t>1. I make your days bright and warm.</w:t>
        <w:br/>
        <w:t>2. I change my shape every night.</w:t>
      </w:r>
    </w:p>
    <w:p>
      <w:pPr>
        <w:pStyle w:val="Heading2"/>
      </w:pPr>
      <w:r>
        <w:t>IX. Draw two pictures of your favourite season (10 marks)</w:t>
      </w:r>
    </w:p>
    <w:p>
      <w:r>
        <w:t>OR</w:t>
        <w:br/>
        <w:t>Two things that we can store water.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